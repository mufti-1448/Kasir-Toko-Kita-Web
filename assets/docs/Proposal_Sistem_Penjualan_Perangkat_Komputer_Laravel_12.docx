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4799D" w14:textId="265A122D" w:rsidR="001A6180" w:rsidRPr="00070E63" w:rsidRDefault="00000000" w:rsidP="00070E63">
      <w:pPr>
        <w:rPr>
          <w:b/>
          <w:bCs/>
          <w:sz w:val="36"/>
          <w:szCs w:val="36"/>
        </w:rPr>
      </w:pPr>
      <w:r w:rsidRPr="00070E63">
        <w:rPr>
          <w:b/>
          <w:bCs/>
          <w:sz w:val="36"/>
          <w:szCs w:val="36"/>
        </w:rPr>
        <w:t>PROPOSAL SISTEM PENJUALAN PERANGKAT KOMPUTER DAN AKSESORI</w:t>
      </w:r>
    </w:p>
    <w:p w14:paraId="04CA562E" w14:textId="77777777" w:rsidR="001A6180" w:rsidRPr="00BB52EF" w:rsidRDefault="00000000" w:rsidP="00BB52EF">
      <w:pPr>
        <w:spacing w:line="240" w:lineRule="auto"/>
        <w:rPr>
          <w:b/>
          <w:bCs/>
          <w:sz w:val="28"/>
          <w:szCs w:val="28"/>
        </w:rPr>
      </w:pPr>
      <w:r w:rsidRPr="00BB52EF">
        <w:rPr>
          <w:b/>
          <w:bCs/>
          <w:sz w:val="28"/>
          <w:szCs w:val="28"/>
        </w:rPr>
        <w:t>BAB I</w:t>
      </w:r>
    </w:p>
    <w:p w14:paraId="25520150" w14:textId="63BF6DBC" w:rsidR="001A6180" w:rsidRDefault="00000000" w:rsidP="00BB52EF">
      <w:pPr>
        <w:spacing w:line="240" w:lineRule="auto"/>
      </w:pPr>
      <w:r>
        <w:t>PENDAHULUAN</w:t>
      </w:r>
    </w:p>
    <w:p w14:paraId="560929C9" w14:textId="77777777" w:rsidR="001A6180" w:rsidRPr="00BB52EF" w:rsidRDefault="00000000" w:rsidP="00BB52EF">
      <w:pPr>
        <w:spacing w:line="240" w:lineRule="auto"/>
        <w:rPr>
          <w:b/>
          <w:bCs/>
        </w:rPr>
      </w:pPr>
      <w:r w:rsidRPr="00BB52EF">
        <w:rPr>
          <w:b/>
          <w:bCs/>
        </w:rPr>
        <w:t>1.1 Latar Belakang</w:t>
      </w:r>
    </w:p>
    <w:p w14:paraId="43970101" w14:textId="3F1F5015" w:rsidR="001A6180" w:rsidRDefault="00000000" w:rsidP="00BB52EF">
      <w:pPr>
        <w:spacing w:line="240" w:lineRule="auto"/>
      </w:pPr>
      <w:r>
        <w:t xml:space="preserve">Perkembangan teknologi informasi mendorong meningkatnya kebutuhan perangkat komputer dan aksesori, baik untuk keperluan pendidikan, pekerjaan, maupun hiburan. Toko yang </w:t>
      </w:r>
      <w:proofErr w:type="spellStart"/>
      <w:r>
        <w:t>menjual</w:t>
      </w:r>
      <w:proofErr w:type="spellEnd"/>
      <w:r>
        <w:t xml:space="preserve"> </w:t>
      </w:r>
      <w:proofErr w:type="spellStart"/>
      <w:r>
        <w:t>perangkat</w:t>
      </w:r>
      <w:proofErr w:type="spellEnd"/>
      <w:r>
        <w:t xml:space="preserve"> </w:t>
      </w:r>
      <w:proofErr w:type="spellStart"/>
      <w:r>
        <w:t>komputer</w:t>
      </w:r>
      <w:proofErr w:type="spellEnd"/>
      <w:r>
        <w:t xml:space="preserve"> dan aksesori seperti laptop, keyboard, mouse, printer, dan komponen lainnya membutuhkan sistem penjualan yang cepat, akurat, dan terintegrasi. Sistem manual berpotensi menimbulkan kesalahan pencatatan stok, transaksi, dan laporan. Oleh karena itu, dibutuhkan sistem penjualan berbasis web menggunakan Laravel 12 </w:t>
      </w:r>
      <w:proofErr w:type="spellStart"/>
      <w:r>
        <w:t>untuk</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operasional</w:t>
      </w:r>
      <w:proofErr w:type="spellEnd"/>
      <w:r>
        <w:t xml:space="preserve"> </w:t>
      </w:r>
      <w:proofErr w:type="spellStart"/>
      <w:r>
        <w:t>toko</w:t>
      </w:r>
      <w:proofErr w:type="spellEnd"/>
      <w:r>
        <w:t>.</w:t>
      </w:r>
    </w:p>
    <w:p w14:paraId="130E6BBE" w14:textId="77777777" w:rsidR="001A6180" w:rsidRPr="00BB52EF" w:rsidRDefault="00000000" w:rsidP="00BB52EF">
      <w:pPr>
        <w:spacing w:line="240" w:lineRule="auto"/>
        <w:rPr>
          <w:b/>
          <w:bCs/>
        </w:rPr>
      </w:pPr>
      <w:r w:rsidRPr="00BB52EF">
        <w:rPr>
          <w:b/>
          <w:bCs/>
        </w:rPr>
        <w:t>1.2 Rumusan Masalah</w:t>
      </w:r>
    </w:p>
    <w:p w14:paraId="2B480C7A" w14:textId="233E08CC" w:rsidR="001A6180" w:rsidRDefault="00000000" w:rsidP="00BB52EF">
      <w:pPr>
        <w:pStyle w:val="ListParagraph"/>
        <w:numPr>
          <w:ilvl w:val="0"/>
          <w:numId w:val="19"/>
        </w:numPr>
        <w:spacing w:line="240" w:lineRule="auto"/>
      </w:pPr>
      <w:proofErr w:type="spellStart"/>
      <w:r>
        <w:t>Bagaimana</w:t>
      </w:r>
      <w:proofErr w:type="spellEnd"/>
      <w:r>
        <w:t xml:space="preserve"> </w:t>
      </w:r>
      <w:proofErr w:type="spellStart"/>
      <w:r>
        <w:t>merancang</w:t>
      </w:r>
      <w:proofErr w:type="spellEnd"/>
      <w:r>
        <w:t xml:space="preserve"> </w:t>
      </w:r>
      <w:proofErr w:type="spellStart"/>
      <w:r>
        <w:t>sistem</w:t>
      </w:r>
      <w:proofErr w:type="spellEnd"/>
      <w:r>
        <w:t xml:space="preserve"> </w:t>
      </w:r>
      <w:proofErr w:type="spellStart"/>
      <w:r>
        <w:t>penjualan</w:t>
      </w:r>
      <w:proofErr w:type="spellEnd"/>
      <w:r>
        <w:t xml:space="preserve"> perangkat komputer dan aksesori berbasis web?</w:t>
      </w:r>
    </w:p>
    <w:p w14:paraId="06135D7F" w14:textId="67388E61" w:rsidR="001A6180" w:rsidRDefault="00000000" w:rsidP="00BB52EF">
      <w:pPr>
        <w:pStyle w:val="ListParagraph"/>
        <w:numPr>
          <w:ilvl w:val="0"/>
          <w:numId w:val="19"/>
        </w:numPr>
        <w:spacing w:line="240" w:lineRule="auto"/>
      </w:pPr>
      <w:proofErr w:type="spellStart"/>
      <w:r>
        <w:t>Bagaimana</w:t>
      </w:r>
      <w:proofErr w:type="spellEnd"/>
      <w:r>
        <w:t xml:space="preserve"> proses </w:t>
      </w:r>
      <w:proofErr w:type="spellStart"/>
      <w:r>
        <w:t>transaksi</w:t>
      </w:r>
      <w:proofErr w:type="spellEnd"/>
      <w:r>
        <w:t xml:space="preserve"> </w:t>
      </w:r>
      <w:proofErr w:type="spellStart"/>
      <w:r>
        <w:t>penjualan</w:t>
      </w:r>
      <w:proofErr w:type="spellEnd"/>
      <w:r>
        <w:t xml:space="preserve"> dapat berjalan secara efektif dan efisien?</w:t>
      </w:r>
    </w:p>
    <w:p w14:paraId="1CF187BD" w14:textId="107E507C" w:rsidR="001A6180" w:rsidRDefault="00000000" w:rsidP="00BB52EF">
      <w:pPr>
        <w:pStyle w:val="ListParagraph"/>
        <w:numPr>
          <w:ilvl w:val="0"/>
          <w:numId w:val="19"/>
        </w:numPr>
        <w:spacing w:line="240" w:lineRule="auto"/>
      </w:pPr>
      <w:proofErr w:type="spellStart"/>
      <w:r>
        <w:t>Bagaimana</w:t>
      </w:r>
      <w:proofErr w:type="spellEnd"/>
      <w:r>
        <w:t xml:space="preserve"> </w:t>
      </w:r>
      <w:proofErr w:type="spellStart"/>
      <w:r>
        <w:t>sistem</w:t>
      </w:r>
      <w:proofErr w:type="spellEnd"/>
      <w:r>
        <w:t xml:space="preserve"> </w:t>
      </w:r>
      <w:proofErr w:type="spellStart"/>
      <w:r>
        <w:t>mengelola</w:t>
      </w:r>
      <w:proofErr w:type="spellEnd"/>
      <w:r>
        <w:t xml:space="preserve"> data </w:t>
      </w:r>
      <w:proofErr w:type="spellStart"/>
      <w:r>
        <w:t>produk</w:t>
      </w:r>
      <w:proofErr w:type="spellEnd"/>
      <w:r>
        <w:t xml:space="preserve">, </w:t>
      </w:r>
      <w:proofErr w:type="spellStart"/>
      <w:r>
        <w:t>stok</w:t>
      </w:r>
      <w:proofErr w:type="spellEnd"/>
      <w:r>
        <w:t xml:space="preserve">, dan </w:t>
      </w:r>
      <w:proofErr w:type="spellStart"/>
      <w:r>
        <w:t>laporan</w:t>
      </w:r>
      <w:proofErr w:type="spellEnd"/>
      <w:r>
        <w:t xml:space="preserve"> </w:t>
      </w:r>
      <w:proofErr w:type="spellStart"/>
      <w:r>
        <w:t>penjualan</w:t>
      </w:r>
      <w:proofErr w:type="spellEnd"/>
      <w:r>
        <w:t>?</w:t>
      </w:r>
    </w:p>
    <w:p w14:paraId="78F121FE" w14:textId="77777777" w:rsidR="001A6180" w:rsidRPr="00BB52EF" w:rsidRDefault="00000000" w:rsidP="00BB52EF">
      <w:pPr>
        <w:spacing w:line="240" w:lineRule="auto"/>
        <w:rPr>
          <w:b/>
          <w:bCs/>
        </w:rPr>
      </w:pPr>
      <w:r w:rsidRPr="00BB52EF">
        <w:rPr>
          <w:b/>
          <w:bCs/>
        </w:rPr>
        <w:t>1.3 Tujuan</w:t>
      </w:r>
    </w:p>
    <w:p w14:paraId="55B2004A" w14:textId="77777777" w:rsidR="001A6180" w:rsidRDefault="00000000" w:rsidP="00BB52EF">
      <w:pPr>
        <w:spacing w:line="240" w:lineRule="auto"/>
      </w:pPr>
      <w:r>
        <w:t>Tujuan dari perancangan sistem ini adalah:</w:t>
      </w:r>
    </w:p>
    <w:p w14:paraId="28C1E9D5" w14:textId="01E857A7" w:rsidR="001A6180" w:rsidRDefault="00000000" w:rsidP="00BB52EF">
      <w:pPr>
        <w:pStyle w:val="ListParagraph"/>
        <w:numPr>
          <w:ilvl w:val="0"/>
          <w:numId w:val="21"/>
        </w:numPr>
        <w:spacing w:line="240" w:lineRule="auto"/>
      </w:pPr>
      <w:proofErr w:type="spellStart"/>
      <w:r>
        <w:t>Membangun</w:t>
      </w:r>
      <w:proofErr w:type="spellEnd"/>
      <w:r>
        <w:t xml:space="preserve"> </w:t>
      </w:r>
      <w:proofErr w:type="spellStart"/>
      <w:r>
        <w:t>sistem</w:t>
      </w:r>
      <w:proofErr w:type="spellEnd"/>
      <w:r>
        <w:t xml:space="preserve"> </w:t>
      </w:r>
      <w:proofErr w:type="spellStart"/>
      <w:r>
        <w:t>penjualan</w:t>
      </w:r>
      <w:proofErr w:type="spellEnd"/>
      <w:r>
        <w:t xml:space="preserve"> </w:t>
      </w:r>
      <w:proofErr w:type="spellStart"/>
      <w:r>
        <w:t>perangkat</w:t>
      </w:r>
      <w:proofErr w:type="spellEnd"/>
      <w:r>
        <w:t xml:space="preserve"> komputer dan aksesori berbasis web</w:t>
      </w:r>
    </w:p>
    <w:p w14:paraId="323446C7" w14:textId="10639F9B" w:rsidR="001A6180" w:rsidRDefault="00000000" w:rsidP="00BB52EF">
      <w:pPr>
        <w:pStyle w:val="ListParagraph"/>
        <w:numPr>
          <w:ilvl w:val="0"/>
          <w:numId w:val="21"/>
        </w:numPr>
        <w:spacing w:line="240" w:lineRule="auto"/>
      </w:pPr>
      <w:proofErr w:type="spellStart"/>
      <w:r>
        <w:t>Mempermudah</w:t>
      </w:r>
      <w:proofErr w:type="spellEnd"/>
      <w:r>
        <w:t xml:space="preserve"> proses </w:t>
      </w:r>
      <w:proofErr w:type="spellStart"/>
      <w:r>
        <w:t>transaksi</w:t>
      </w:r>
      <w:proofErr w:type="spellEnd"/>
      <w:r>
        <w:t xml:space="preserve"> </w:t>
      </w:r>
      <w:proofErr w:type="spellStart"/>
      <w:r>
        <w:t>penjualan</w:t>
      </w:r>
      <w:proofErr w:type="spellEnd"/>
    </w:p>
    <w:p w14:paraId="1A8C1530" w14:textId="3E38E498" w:rsidR="001A6180" w:rsidRDefault="00000000" w:rsidP="00BB52EF">
      <w:pPr>
        <w:pStyle w:val="ListParagraph"/>
        <w:numPr>
          <w:ilvl w:val="0"/>
          <w:numId w:val="21"/>
        </w:numPr>
        <w:spacing w:line="240" w:lineRule="auto"/>
      </w:pPr>
      <w:proofErr w:type="spellStart"/>
      <w:r>
        <w:t>Mengelola</w:t>
      </w:r>
      <w:proofErr w:type="spellEnd"/>
      <w:r>
        <w:t xml:space="preserve"> </w:t>
      </w:r>
      <w:proofErr w:type="spellStart"/>
      <w:r>
        <w:t>stok</w:t>
      </w:r>
      <w:proofErr w:type="spellEnd"/>
      <w:r>
        <w:t xml:space="preserve"> </w:t>
      </w:r>
      <w:proofErr w:type="spellStart"/>
      <w:r>
        <w:t>barang</w:t>
      </w:r>
      <w:proofErr w:type="spellEnd"/>
      <w:r>
        <w:t xml:space="preserve"> </w:t>
      </w:r>
      <w:proofErr w:type="spellStart"/>
      <w:r>
        <w:t>secara</w:t>
      </w:r>
      <w:proofErr w:type="spellEnd"/>
      <w:r>
        <w:t xml:space="preserve"> akurat</w:t>
      </w:r>
    </w:p>
    <w:p w14:paraId="0B15A490" w14:textId="6FFE6617" w:rsidR="001A6180" w:rsidRDefault="00000000" w:rsidP="00BB52EF">
      <w:pPr>
        <w:pStyle w:val="ListParagraph"/>
        <w:numPr>
          <w:ilvl w:val="0"/>
          <w:numId w:val="21"/>
        </w:numPr>
        <w:spacing w:line="240" w:lineRule="auto"/>
      </w:pPr>
      <w:proofErr w:type="spellStart"/>
      <w:r>
        <w:t>Menyediakan</w:t>
      </w:r>
      <w:proofErr w:type="spellEnd"/>
      <w:r>
        <w:t xml:space="preserve"> </w:t>
      </w:r>
      <w:proofErr w:type="spellStart"/>
      <w:r>
        <w:t>laporan</w:t>
      </w:r>
      <w:proofErr w:type="spellEnd"/>
      <w:r>
        <w:t xml:space="preserve"> </w:t>
      </w:r>
      <w:proofErr w:type="spellStart"/>
      <w:r>
        <w:t>penjualan</w:t>
      </w:r>
      <w:proofErr w:type="spellEnd"/>
      <w:r>
        <w:t xml:space="preserve"> yang terstruktur</w:t>
      </w:r>
    </w:p>
    <w:p w14:paraId="5856DEC9" w14:textId="77777777" w:rsidR="001A6180" w:rsidRDefault="001A6180" w:rsidP="00BB52EF">
      <w:pPr>
        <w:spacing w:line="240" w:lineRule="auto"/>
      </w:pPr>
    </w:p>
    <w:p w14:paraId="17ADA0E2" w14:textId="77777777" w:rsidR="001A6180" w:rsidRPr="00BB52EF" w:rsidRDefault="00000000" w:rsidP="00BB52EF">
      <w:pPr>
        <w:spacing w:line="240" w:lineRule="auto"/>
        <w:rPr>
          <w:b/>
          <w:bCs/>
          <w:sz w:val="28"/>
          <w:szCs w:val="28"/>
        </w:rPr>
      </w:pPr>
      <w:r w:rsidRPr="00BB52EF">
        <w:rPr>
          <w:b/>
          <w:bCs/>
          <w:sz w:val="28"/>
          <w:szCs w:val="28"/>
        </w:rPr>
        <w:t>BAB II</w:t>
      </w:r>
    </w:p>
    <w:p w14:paraId="0EFFDEA9" w14:textId="58E251A1" w:rsidR="001A6180" w:rsidRDefault="00000000" w:rsidP="00BB52EF">
      <w:pPr>
        <w:spacing w:line="240" w:lineRule="auto"/>
      </w:pPr>
      <w:r>
        <w:t>ANALISIS DAN PERANCANGAN SISTEM</w:t>
      </w:r>
    </w:p>
    <w:p w14:paraId="090DAB60" w14:textId="77777777" w:rsidR="001A6180" w:rsidRPr="00BB52EF" w:rsidRDefault="00000000" w:rsidP="00BB52EF">
      <w:pPr>
        <w:spacing w:line="240" w:lineRule="auto"/>
        <w:rPr>
          <w:b/>
          <w:bCs/>
        </w:rPr>
      </w:pPr>
      <w:r w:rsidRPr="00BB52EF">
        <w:rPr>
          <w:b/>
          <w:bCs/>
        </w:rPr>
        <w:t>2.1 Analisis Sistem</w:t>
      </w:r>
    </w:p>
    <w:p w14:paraId="4212A527" w14:textId="7D626A3F" w:rsidR="001A6180" w:rsidRDefault="00000000" w:rsidP="00BB52EF">
      <w:pPr>
        <w:spacing w:line="240" w:lineRule="auto"/>
      </w:pPr>
      <w:r>
        <w:t xml:space="preserve">Sistem penjualan ini digunakan pada toko perangkat komputer untuk melayani transaksi langsung maupun pencatatan internal. Sistem mencakup manajemen </w:t>
      </w:r>
      <w:proofErr w:type="spellStart"/>
      <w:r>
        <w:t>produk</w:t>
      </w:r>
      <w:proofErr w:type="spellEnd"/>
      <w:r>
        <w:t xml:space="preserve">, </w:t>
      </w:r>
      <w:proofErr w:type="spellStart"/>
      <w:r>
        <w:t>stok</w:t>
      </w:r>
      <w:proofErr w:type="spellEnd"/>
      <w:r>
        <w:t xml:space="preserve"> </w:t>
      </w:r>
      <w:proofErr w:type="spellStart"/>
      <w:r>
        <w:t>barang</w:t>
      </w:r>
      <w:proofErr w:type="spellEnd"/>
      <w:r>
        <w:t xml:space="preserve">, </w:t>
      </w:r>
      <w:proofErr w:type="spellStart"/>
      <w:r>
        <w:t>transaksi</w:t>
      </w:r>
      <w:proofErr w:type="spellEnd"/>
      <w:r>
        <w:t xml:space="preserve"> </w:t>
      </w:r>
      <w:proofErr w:type="spellStart"/>
      <w:r>
        <w:t>penjualan</w:t>
      </w:r>
      <w:proofErr w:type="spellEnd"/>
      <w:r>
        <w:t xml:space="preserve">, dan </w:t>
      </w:r>
      <w:proofErr w:type="spellStart"/>
      <w:r>
        <w:t>laporan</w:t>
      </w:r>
      <w:proofErr w:type="spellEnd"/>
      <w:r>
        <w:t>.</w:t>
      </w:r>
    </w:p>
    <w:p w14:paraId="44B1F805" w14:textId="77777777" w:rsidR="00070E63" w:rsidRDefault="00000000" w:rsidP="00BB52EF">
      <w:pPr>
        <w:spacing w:line="240" w:lineRule="auto"/>
        <w:rPr>
          <w:b/>
          <w:bCs/>
        </w:rPr>
      </w:pPr>
      <w:r w:rsidRPr="00BB52EF">
        <w:rPr>
          <w:b/>
          <w:bCs/>
        </w:rPr>
        <w:t xml:space="preserve">2.2 Jenis </w:t>
      </w:r>
      <w:proofErr w:type="spellStart"/>
      <w:r w:rsidRPr="00BB52EF">
        <w:rPr>
          <w:b/>
          <w:bCs/>
        </w:rPr>
        <w:t>Sistem</w:t>
      </w:r>
      <w:proofErr w:type="spellEnd"/>
      <w:r w:rsidRPr="00BB52EF">
        <w:rPr>
          <w:b/>
          <w:bCs/>
        </w:rPr>
        <w:t xml:space="preserve"> </w:t>
      </w:r>
      <w:proofErr w:type="spellStart"/>
      <w:r w:rsidRPr="00BB52EF">
        <w:rPr>
          <w:b/>
          <w:bCs/>
        </w:rPr>
        <w:t>Penjualan</w:t>
      </w:r>
      <w:proofErr w:type="spellEnd"/>
    </w:p>
    <w:p w14:paraId="2ED3F338" w14:textId="7A84AF8E" w:rsidR="001A6180" w:rsidRPr="00070E63" w:rsidRDefault="00000000" w:rsidP="00BB52EF">
      <w:pPr>
        <w:spacing w:line="240" w:lineRule="auto"/>
        <w:rPr>
          <w:b/>
          <w:bCs/>
        </w:rPr>
      </w:pPr>
      <w:r>
        <w:t xml:space="preserve">Jenis </w:t>
      </w:r>
      <w:proofErr w:type="spellStart"/>
      <w:r>
        <w:t>sistem</w:t>
      </w:r>
      <w:proofErr w:type="spellEnd"/>
      <w:r>
        <w:t xml:space="preserve"> yang </w:t>
      </w:r>
      <w:proofErr w:type="spellStart"/>
      <w:r>
        <w:t>digunakan</w:t>
      </w:r>
      <w:proofErr w:type="spellEnd"/>
      <w:r>
        <w:t xml:space="preserve"> </w:t>
      </w:r>
      <w:proofErr w:type="spellStart"/>
      <w:r>
        <w:t>adalah</w:t>
      </w:r>
      <w:proofErr w:type="spellEnd"/>
      <w:r>
        <w:t xml:space="preserve"> Sistem Penjualan Toko Fisik (Point of Sale / POS) </w:t>
      </w:r>
      <w:proofErr w:type="spellStart"/>
      <w:r>
        <w:t>berbasis</w:t>
      </w:r>
      <w:proofErr w:type="spellEnd"/>
      <w:r>
        <w:t xml:space="preserve"> web.</w:t>
      </w:r>
    </w:p>
    <w:p w14:paraId="7ED94828" w14:textId="77777777" w:rsidR="006A1E8F" w:rsidRDefault="006A1E8F" w:rsidP="00BB52EF">
      <w:pPr>
        <w:spacing w:line="240" w:lineRule="auto"/>
        <w:rPr>
          <w:b/>
          <w:bCs/>
        </w:rPr>
      </w:pPr>
    </w:p>
    <w:p w14:paraId="14266737" w14:textId="73A0E760" w:rsidR="001A6180" w:rsidRPr="00BB52EF" w:rsidRDefault="00000000" w:rsidP="00BB52EF">
      <w:pPr>
        <w:spacing w:line="240" w:lineRule="auto"/>
        <w:rPr>
          <w:b/>
          <w:bCs/>
        </w:rPr>
      </w:pPr>
      <w:r w:rsidRPr="00BB52EF">
        <w:rPr>
          <w:b/>
          <w:bCs/>
        </w:rPr>
        <w:lastRenderedPageBreak/>
        <w:t xml:space="preserve">2.3 Aktor </w:t>
      </w:r>
      <w:proofErr w:type="spellStart"/>
      <w:r w:rsidRPr="00BB52EF">
        <w:rPr>
          <w:b/>
          <w:bCs/>
        </w:rPr>
        <w:t>Sistem</w:t>
      </w:r>
      <w:proofErr w:type="spellEnd"/>
    </w:p>
    <w:p w14:paraId="2052617B" w14:textId="77777777" w:rsidR="001A6180" w:rsidRDefault="00000000" w:rsidP="00BB52EF">
      <w:pPr>
        <w:spacing w:line="240" w:lineRule="auto"/>
      </w:pPr>
      <w:r>
        <w:t>Aktor yang terlibat dalam sistem:</w:t>
      </w:r>
    </w:p>
    <w:p w14:paraId="13725D84" w14:textId="190FAAF0" w:rsidR="001A6180" w:rsidRDefault="00000000" w:rsidP="00BB52EF">
      <w:pPr>
        <w:pStyle w:val="ListParagraph"/>
        <w:numPr>
          <w:ilvl w:val="0"/>
          <w:numId w:val="23"/>
        </w:numPr>
        <w:spacing w:line="240" w:lineRule="auto"/>
      </w:pPr>
      <w:r w:rsidRPr="00BB52EF">
        <w:rPr>
          <w:b/>
          <w:bCs/>
        </w:rPr>
        <w:t>Admin</w:t>
      </w:r>
      <w:r>
        <w:t xml:space="preserve">: </w:t>
      </w:r>
      <w:proofErr w:type="spellStart"/>
      <w:r>
        <w:t>Mengelola</w:t>
      </w:r>
      <w:proofErr w:type="spellEnd"/>
      <w:r>
        <w:t xml:space="preserve"> data </w:t>
      </w:r>
      <w:proofErr w:type="spellStart"/>
      <w:r>
        <w:t>produk</w:t>
      </w:r>
      <w:proofErr w:type="spellEnd"/>
      <w:r>
        <w:t xml:space="preserve">, </w:t>
      </w:r>
      <w:proofErr w:type="spellStart"/>
      <w:r>
        <w:t>kategori</w:t>
      </w:r>
      <w:proofErr w:type="spellEnd"/>
      <w:r>
        <w:t xml:space="preserve">, </w:t>
      </w:r>
      <w:proofErr w:type="spellStart"/>
      <w:r w:rsidR="006D6AB5">
        <w:t>stok</w:t>
      </w:r>
      <w:proofErr w:type="spellEnd"/>
      <w:r w:rsidR="006D6AB5">
        <w:t xml:space="preserve">, </w:t>
      </w:r>
      <w:proofErr w:type="spellStart"/>
      <w:r>
        <w:t>pengguna</w:t>
      </w:r>
      <w:proofErr w:type="spellEnd"/>
      <w:r>
        <w:t xml:space="preserve">, dan </w:t>
      </w:r>
      <w:proofErr w:type="spellStart"/>
      <w:r>
        <w:t>laporan</w:t>
      </w:r>
      <w:proofErr w:type="spellEnd"/>
      <w:r w:rsidR="006D6AB5">
        <w:t xml:space="preserve"> </w:t>
      </w:r>
      <w:proofErr w:type="spellStart"/>
      <w:r w:rsidR="006D6AB5">
        <w:t>penjualan</w:t>
      </w:r>
      <w:proofErr w:type="spellEnd"/>
    </w:p>
    <w:p w14:paraId="5D6C6F78" w14:textId="0C91900A" w:rsidR="001A6180" w:rsidRDefault="00000000" w:rsidP="00BB52EF">
      <w:pPr>
        <w:pStyle w:val="ListParagraph"/>
        <w:numPr>
          <w:ilvl w:val="0"/>
          <w:numId w:val="23"/>
        </w:numPr>
        <w:spacing w:line="240" w:lineRule="auto"/>
      </w:pPr>
      <w:r w:rsidRPr="00BB52EF">
        <w:rPr>
          <w:b/>
          <w:bCs/>
        </w:rPr>
        <w:t>Kasir</w:t>
      </w:r>
      <w:r>
        <w:t xml:space="preserve">: </w:t>
      </w:r>
      <w:proofErr w:type="spellStart"/>
      <w:r>
        <w:t>Melakukan</w:t>
      </w:r>
      <w:proofErr w:type="spellEnd"/>
      <w:r>
        <w:t xml:space="preserve"> </w:t>
      </w:r>
      <w:proofErr w:type="spellStart"/>
      <w:r>
        <w:t>transaksi</w:t>
      </w:r>
      <w:proofErr w:type="spellEnd"/>
      <w:r>
        <w:t xml:space="preserve"> </w:t>
      </w:r>
      <w:proofErr w:type="spellStart"/>
      <w:r>
        <w:t>penjualan</w:t>
      </w:r>
      <w:proofErr w:type="spellEnd"/>
    </w:p>
    <w:p w14:paraId="23FD3AF1" w14:textId="77777777" w:rsidR="001A6180" w:rsidRDefault="00000000" w:rsidP="00BB52EF">
      <w:pPr>
        <w:spacing w:line="240" w:lineRule="auto"/>
        <w:rPr>
          <w:b/>
          <w:bCs/>
        </w:rPr>
      </w:pPr>
      <w:r w:rsidRPr="00BB52EF">
        <w:rPr>
          <w:b/>
          <w:bCs/>
        </w:rPr>
        <w:t xml:space="preserve">2.4 Proses </w:t>
      </w:r>
      <w:proofErr w:type="spellStart"/>
      <w:r w:rsidRPr="00BB52EF">
        <w:rPr>
          <w:b/>
          <w:bCs/>
        </w:rPr>
        <w:t>Bisnis</w:t>
      </w:r>
      <w:proofErr w:type="spellEnd"/>
      <w:r w:rsidRPr="00BB52EF">
        <w:rPr>
          <w:b/>
          <w:bCs/>
        </w:rPr>
        <w:t xml:space="preserve"> </w:t>
      </w:r>
      <w:proofErr w:type="spellStart"/>
      <w:r w:rsidRPr="00BB52EF">
        <w:rPr>
          <w:b/>
          <w:bCs/>
        </w:rPr>
        <w:t>Sistem</w:t>
      </w:r>
      <w:proofErr w:type="spellEnd"/>
    </w:p>
    <w:p w14:paraId="67D90B47" w14:textId="010D3874" w:rsidR="00BB52EF" w:rsidRPr="00BB52EF" w:rsidRDefault="00BB52EF" w:rsidP="00BB52EF">
      <w:pPr>
        <w:spacing w:line="240" w:lineRule="auto"/>
      </w:pPr>
      <w:r w:rsidRPr="00BB52EF">
        <w:t xml:space="preserve">Alur proses </w:t>
      </w:r>
      <w:proofErr w:type="spellStart"/>
      <w:r w:rsidRPr="00BB52EF">
        <w:t>sistem</w:t>
      </w:r>
      <w:proofErr w:type="spellEnd"/>
      <w:r w:rsidRPr="00BB52EF">
        <w:t xml:space="preserve"> </w:t>
      </w:r>
      <w:proofErr w:type="spellStart"/>
      <w:r w:rsidRPr="00BB52EF">
        <w:t>penjualan</w:t>
      </w:r>
      <w:proofErr w:type="spellEnd"/>
      <w:r w:rsidRPr="00BB52EF">
        <w:t>:</w:t>
      </w:r>
    </w:p>
    <w:p w14:paraId="44CAFC0D" w14:textId="01B24C20" w:rsidR="001A6180" w:rsidRDefault="00000000" w:rsidP="00BB52EF">
      <w:pPr>
        <w:pStyle w:val="ListParagraph"/>
        <w:numPr>
          <w:ilvl w:val="0"/>
          <w:numId w:val="26"/>
        </w:numPr>
        <w:spacing w:line="240" w:lineRule="auto"/>
      </w:pPr>
      <w:r>
        <w:t xml:space="preserve">Admin </w:t>
      </w:r>
      <w:proofErr w:type="spellStart"/>
      <w:r>
        <w:t>menginput</w:t>
      </w:r>
      <w:proofErr w:type="spellEnd"/>
      <w:r>
        <w:t xml:space="preserve"> dan </w:t>
      </w:r>
      <w:proofErr w:type="spellStart"/>
      <w:r>
        <w:t>memperbarui</w:t>
      </w:r>
      <w:proofErr w:type="spellEnd"/>
      <w:r>
        <w:t xml:space="preserve"> data perangkat komputer dan aksesori</w:t>
      </w:r>
    </w:p>
    <w:p w14:paraId="3A346A05" w14:textId="684B7788" w:rsidR="001A6180" w:rsidRDefault="00000000" w:rsidP="00BB52EF">
      <w:pPr>
        <w:pStyle w:val="ListParagraph"/>
        <w:numPr>
          <w:ilvl w:val="0"/>
          <w:numId w:val="26"/>
        </w:numPr>
        <w:spacing w:line="240" w:lineRule="auto"/>
      </w:pPr>
      <w:r>
        <w:t xml:space="preserve">Kasir </w:t>
      </w:r>
      <w:proofErr w:type="spellStart"/>
      <w:r>
        <w:t>memilih</w:t>
      </w:r>
      <w:proofErr w:type="spellEnd"/>
      <w:r>
        <w:t xml:space="preserve"> </w:t>
      </w:r>
      <w:proofErr w:type="spellStart"/>
      <w:r>
        <w:t>produk</w:t>
      </w:r>
      <w:proofErr w:type="spellEnd"/>
      <w:r>
        <w:t xml:space="preserve"> yang </w:t>
      </w:r>
      <w:proofErr w:type="spellStart"/>
      <w:r>
        <w:t>dibeli</w:t>
      </w:r>
      <w:proofErr w:type="spellEnd"/>
      <w:r>
        <w:t xml:space="preserve"> pelanggan</w:t>
      </w:r>
    </w:p>
    <w:p w14:paraId="07D41FDB" w14:textId="55E06A43" w:rsidR="001A6180" w:rsidRDefault="00000000" w:rsidP="00BB52EF">
      <w:pPr>
        <w:pStyle w:val="ListParagraph"/>
        <w:numPr>
          <w:ilvl w:val="0"/>
          <w:numId w:val="26"/>
        </w:numPr>
        <w:spacing w:line="240" w:lineRule="auto"/>
      </w:pPr>
      <w:proofErr w:type="spellStart"/>
      <w:r>
        <w:t>Sistem</w:t>
      </w:r>
      <w:proofErr w:type="spellEnd"/>
      <w:r>
        <w:t xml:space="preserve"> </w:t>
      </w:r>
      <w:proofErr w:type="spellStart"/>
      <w:r>
        <w:t>menghitung</w:t>
      </w:r>
      <w:proofErr w:type="spellEnd"/>
      <w:r>
        <w:t xml:space="preserve"> total </w:t>
      </w:r>
      <w:proofErr w:type="spellStart"/>
      <w:r>
        <w:t>pembayaran</w:t>
      </w:r>
      <w:proofErr w:type="spellEnd"/>
    </w:p>
    <w:p w14:paraId="6FD6C675" w14:textId="008FD0EB" w:rsidR="001A6180" w:rsidRDefault="00000000" w:rsidP="00BB52EF">
      <w:pPr>
        <w:pStyle w:val="ListParagraph"/>
        <w:numPr>
          <w:ilvl w:val="0"/>
          <w:numId w:val="26"/>
        </w:numPr>
        <w:spacing w:line="240" w:lineRule="auto"/>
      </w:pPr>
      <w:proofErr w:type="spellStart"/>
      <w:r>
        <w:t>Transaksi</w:t>
      </w:r>
      <w:proofErr w:type="spellEnd"/>
      <w:r>
        <w:t xml:space="preserve"> </w:t>
      </w:r>
      <w:proofErr w:type="spellStart"/>
      <w:r>
        <w:t>disimpan</w:t>
      </w:r>
      <w:proofErr w:type="spellEnd"/>
      <w:r>
        <w:t xml:space="preserve"> </w:t>
      </w:r>
      <w:proofErr w:type="spellStart"/>
      <w:r>
        <w:t>ke</w:t>
      </w:r>
      <w:proofErr w:type="spellEnd"/>
      <w:r>
        <w:t xml:space="preserve"> database</w:t>
      </w:r>
    </w:p>
    <w:p w14:paraId="17169150" w14:textId="5439A4F5" w:rsidR="001A6180" w:rsidRDefault="00000000" w:rsidP="00BB52EF">
      <w:pPr>
        <w:pStyle w:val="ListParagraph"/>
        <w:numPr>
          <w:ilvl w:val="0"/>
          <w:numId w:val="26"/>
        </w:numPr>
        <w:spacing w:line="240" w:lineRule="auto"/>
      </w:pPr>
      <w:proofErr w:type="spellStart"/>
      <w:r>
        <w:t>Sistem</w:t>
      </w:r>
      <w:proofErr w:type="spellEnd"/>
      <w:r>
        <w:t xml:space="preserve"> </w:t>
      </w:r>
      <w:proofErr w:type="spellStart"/>
      <w:r>
        <w:t>menghasilkan</w:t>
      </w:r>
      <w:proofErr w:type="spellEnd"/>
      <w:r>
        <w:t xml:space="preserve"> </w:t>
      </w:r>
      <w:proofErr w:type="spellStart"/>
      <w:r>
        <w:t>laporan</w:t>
      </w:r>
      <w:proofErr w:type="spellEnd"/>
      <w:r>
        <w:t xml:space="preserve"> </w:t>
      </w:r>
      <w:proofErr w:type="spellStart"/>
      <w:r>
        <w:t>penjualan</w:t>
      </w:r>
      <w:proofErr w:type="spellEnd"/>
    </w:p>
    <w:p w14:paraId="57D17763" w14:textId="77777777" w:rsidR="001A6180" w:rsidRPr="00BB52EF" w:rsidRDefault="00000000" w:rsidP="00BB52EF">
      <w:pPr>
        <w:spacing w:line="240" w:lineRule="auto"/>
        <w:rPr>
          <w:b/>
          <w:bCs/>
        </w:rPr>
      </w:pPr>
      <w:r w:rsidRPr="00BB52EF">
        <w:rPr>
          <w:b/>
          <w:bCs/>
        </w:rPr>
        <w:t>2.5 Perancangan Database</w:t>
      </w:r>
    </w:p>
    <w:p w14:paraId="19DDFC31" w14:textId="77777777" w:rsidR="001A6180" w:rsidRDefault="00000000" w:rsidP="00BB52EF">
      <w:pPr>
        <w:spacing w:line="240" w:lineRule="auto"/>
      </w:pPr>
      <w:r>
        <w:t>Struktur database meliputi:</w:t>
      </w:r>
    </w:p>
    <w:p w14:paraId="74209480" w14:textId="0B92FF5F" w:rsidR="001A6180" w:rsidRDefault="00000000" w:rsidP="00BB52EF">
      <w:pPr>
        <w:pStyle w:val="ListParagraph"/>
        <w:numPr>
          <w:ilvl w:val="0"/>
          <w:numId w:val="17"/>
        </w:numPr>
        <w:spacing w:line="240" w:lineRule="auto"/>
      </w:pPr>
      <w:proofErr w:type="spellStart"/>
      <w:r w:rsidRPr="00BB52EF">
        <w:rPr>
          <w:b/>
          <w:bCs/>
        </w:rPr>
        <w:t>Produk</w:t>
      </w:r>
      <w:proofErr w:type="spellEnd"/>
      <w:r>
        <w:t xml:space="preserve">: </w:t>
      </w:r>
      <w:proofErr w:type="spellStart"/>
      <w:r>
        <w:t>kode_produk</w:t>
      </w:r>
      <w:proofErr w:type="spellEnd"/>
      <w:r>
        <w:t xml:space="preserve">, </w:t>
      </w:r>
      <w:proofErr w:type="spellStart"/>
      <w:r>
        <w:t>nama_produk</w:t>
      </w:r>
      <w:proofErr w:type="spellEnd"/>
      <w:r>
        <w:t xml:space="preserve">, </w:t>
      </w:r>
      <w:proofErr w:type="spellStart"/>
      <w:r>
        <w:t>kategori</w:t>
      </w:r>
      <w:proofErr w:type="spellEnd"/>
      <w:r>
        <w:t xml:space="preserve">, </w:t>
      </w:r>
      <w:proofErr w:type="spellStart"/>
      <w:r>
        <w:t>harga</w:t>
      </w:r>
      <w:proofErr w:type="spellEnd"/>
      <w:r>
        <w:t xml:space="preserve">, </w:t>
      </w:r>
      <w:proofErr w:type="spellStart"/>
      <w:r>
        <w:t>stok</w:t>
      </w:r>
      <w:proofErr w:type="spellEnd"/>
    </w:p>
    <w:p w14:paraId="6EC74A41" w14:textId="417CEEAA" w:rsidR="00150054" w:rsidRDefault="00150054" w:rsidP="00BB52EF">
      <w:pPr>
        <w:pStyle w:val="ListParagraph"/>
        <w:numPr>
          <w:ilvl w:val="0"/>
          <w:numId w:val="17"/>
        </w:numPr>
        <w:spacing w:line="240" w:lineRule="auto"/>
      </w:pPr>
      <w:proofErr w:type="spellStart"/>
      <w:r>
        <w:rPr>
          <w:b/>
          <w:bCs/>
        </w:rPr>
        <w:t>Kategori</w:t>
      </w:r>
      <w:proofErr w:type="spellEnd"/>
      <w:r w:rsidRPr="00150054">
        <w:t>:</w:t>
      </w:r>
      <w:r>
        <w:t xml:space="preserve"> </w:t>
      </w:r>
      <w:proofErr w:type="spellStart"/>
      <w:r>
        <w:t>id_kategori</w:t>
      </w:r>
      <w:proofErr w:type="spellEnd"/>
      <w:r>
        <w:t xml:space="preserve">, </w:t>
      </w:r>
      <w:proofErr w:type="spellStart"/>
      <w:r>
        <w:t>nama_kategori</w:t>
      </w:r>
      <w:proofErr w:type="spellEnd"/>
      <w:r>
        <w:t xml:space="preserve">     </w:t>
      </w:r>
    </w:p>
    <w:p w14:paraId="20EDF541" w14:textId="41F572AD" w:rsidR="001A6180" w:rsidRDefault="00000000" w:rsidP="00BB52EF">
      <w:pPr>
        <w:pStyle w:val="ListParagraph"/>
        <w:numPr>
          <w:ilvl w:val="0"/>
          <w:numId w:val="17"/>
        </w:numPr>
        <w:spacing w:line="240" w:lineRule="auto"/>
      </w:pPr>
      <w:proofErr w:type="spellStart"/>
      <w:r w:rsidRPr="00BB52EF">
        <w:rPr>
          <w:b/>
          <w:bCs/>
        </w:rPr>
        <w:t>Transaksi</w:t>
      </w:r>
      <w:proofErr w:type="spellEnd"/>
      <w:r>
        <w:t xml:space="preserve">: </w:t>
      </w:r>
      <w:proofErr w:type="spellStart"/>
      <w:r>
        <w:t>kode_transaksi</w:t>
      </w:r>
      <w:proofErr w:type="spellEnd"/>
      <w:r>
        <w:t xml:space="preserve">, </w:t>
      </w:r>
      <w:proofErr w:type="spellStart"/>
      <w:r>
        <w:t>tanggal</w:t>
      </w:r>
      <w:proofErr w:type="spellEnd"/>
      <w:r>
        <w:t>, total</w:t>
      </w:r>
    </w:p>
    <w:p w14:paraId="63E670BD" w14:textId="3A899DD6" w:rsidR="001A6180" w:rsidRDefault="00000000" w:rsidP="00BB52EF">
      <w:pPr>
        <w:pStyle w:val="ListParagraph"/>
        <w:numPr>
          <w:ilvl w:val="0"/>
          <w:numId w:val="17"/>
        </w:numPr>
        <w:spacing w:line="240" w:lineRule="auto"/>
      </w:pPr>
      <w:proofErr w:type="spellStart"/>
      <w:r w:rsidRPr="00BB52EF">
        <w:rPr>
          <w:b/>
          <w:bCs/>
        </w:rPr>
        <w:t>Detail</w:t>
      </w:r>
      <w:r>
        <w:t>_Transaksi</w:t>
      </w:r>
      <w:proofErr w:type="spellEnd"/>
      <w:r>
        <w:t xml:space="preserve">: </w:t>
      </w:r>
      <w:proofErr w:type="spellStart"/>
      <w:r>
        <w:t>kode_transaksi</w:t>
      </w:r>
      <w:proofErr w:type="spellEnd"/>
      <w:r>
        <w:t xml:space="preserve">, </w:t>
      </w:r>
      <w:proofErr w:type="spellStart"/>
      <w:r>
        <w:t>kode_produk</w:t>
      </w:r>
      <w:proofErr w:type="spellEnd"/>
      <w:r>
        <w:t xml:space="preserve">, </w:t>
      </w:r>
      <w:proofErr w:type="spellStart"/>
      <w:r>
        <w:t>jumlah</w:t>
      </w:r>
      <w:proofErr w:type="spellEnd"/>
      <w:r>
        <w:t>, subtotal</w:t>
      </w:r>
    </w:p>
    <w:p w14:paraId="3934A9E7" w14:textId="5EFE1F41" w:rsidR="001A6180" w:rsidRDefault="00000000" w:rsidP="00BB52EF">
      <w:pPr>
        <w:pStyle w:val="ListParagraph"/>
        <w:numPr>
          <w:ilvl w:val="0"/>
          <w:numId w:val="17"/>
        </w:numPr>
        <w:spacing w:line="240" w:lineRule="auto"/>
      </w:pPr>
      <w:r w:rsidRPr="00BB52EF">
        <w:rPr>
          <w:b/>
          <w:bCs/>
        </w:rPr>
        <w:t>User</w:t>
      </w:r>
      <w:r>
        <w:t>: username, password, role</w:t>
      </w:r>
    </w:p>
    <w:p w14:paraId="0EEBD665" w14:textId="77777777" w:rsidR="006A1E8F" w:rsidRDefault="006A1E8F" w:rsidP="00BB52EF">
      <w:pPr>
        <w:spacing w:line="240" w:lineRule="auto"/>
        <w:rPr>
          <w:b/>
          <w:bCs/>
        </w:rPr>
      </w:pPr>
    </w:p>
    <w:p w14:paraId="173383BB" w14:textId="77777777" w:rsidR="006A1E8F" w:rsidRDefault="006A1E8F" w:rsidP="00BB52EF">
      <w:pPr>
        <w:spacing w:line="240" w:lineRule="auto"/>
        <w:rPr>
          <w:b/>
          <w:bCs/>
        </w:rPr>
      </w:pPr>
    </w:p>
    <w:p w14:paraId="0318E034" w14:textId="77777777" w:rsidR="006A1E8F" w:rsidRDefault="006A1E8F" w:rsidP="00BB52EF">
      <w:pPr>
        <w:spacing w:line="240" w:lineRule="auto"/>
        <w:rPr>
          <w:b/>
          <w:bCs/>
        </w:rPr>
      </w:pPr>
    </w:p>
    <w:p w14:paraId="6A649416" w14:textId="77777777" w:rsidR="006A1E8F" w:rsidRDefault="006A1E8F" w:rsidP="00BB52EF">
      <w:pPr>
        <w:spacing w:line="240" w:lineRule="auto"/>
        <w:rPr>
          <w:b/>
          <w:bCs/>
        </w:rPr>
      </w:pPr>
    </w:p>
    <w:p w14:paraId="0CFAD416" w14:textId="77777777" w:rsidR="006A1E8F" w:rsidRDefault="006A1E8F" w:rsidP="00BB52EF">
      <w:pPr>
        <w:spacing w:line="240" w:lineRule="auto"/>
        <w:rPr>
          <w:b/>
          <w:bCs/>
        </w:rPr>
      </w:pPr>
    </w:p>
    <w:p w14:paraId="5D760AA8" w14:textId="77777777" w:rsidR="006A1E8F" w:rsidRDefault="006A1E8F" w:rsidP="00BB52EF">
      <w:pPr>
        <w:spacing w:line="240" w:lineRule="auto"/>
        <w:rPr>
          <w:b/>
          <w:bCs/>
        </w:rPr>
      </w:pPr>
    </w:p>
    <w:p w14:paraId="1E141518" w14:textId="77777777" w:rsidR="006A1E8F" w:rsidRDefault="006A1E8F" w:rsidP="00BB52EF">
      <w:pPr>
        <w:spacing w:line="240" w:lineRule="auto"/>
        <w:rPr>
          <w:b/>
          <w:bCs/>
        </w:rPr>
      </w:pPr>
    </w:p>
    <w:p w14:paraId="7A2E0A92" w14:textId="77777777" w:rsidR="006A1E8F" w:rsidRDefault="006A1E8F" w:rsidP="00BB52EF">
      <w:pPr>
        <w:spacing w:line="240" w:lineRule="auto"/>
        <w:rPr>
          <w:b/>
          <w:bCs/>
        </w:rPr>
      </w:pPr>
    </w:p>
    <w:p w14:paraId="04D53D1A" w14:textId="77777777" w:rsidR="006A1E8F" w:rsidRDefault="006A1E8F" w:rsidP="00BB52EF">
      <w:pPr>
        <w:spacing w:line="240" w:lineRule="auto"/>
        <w:rPr>
          <w:b/>
          <w:bCs/>
        </w:rPr>
      </w:pPr>
    </w:p>
    <w:p w14:paraId="2528D64B" w14:textId="77777777" w:rsidR="006A1E8F" w:rsidRDefault="006A1E8F" w:rsidP="00BB52EF">
      <w:pPr>
        <w:spacing w:line="240" w:lineRule="auto"/>
        <w:rPr>
          <w:b/>
          <w:bCs/>
        </w:rPr>
      </w:pPr>
    </w:p>
    <w:p w14:paraId="40207D7E" w14:textId="77777777" w:rsidR="006A1E8F" w:rsidRDefault="006A1E8F" w:rsidP="00BB52EF">
      <w:pPr>
        <w:spacing w:line="240" w:lineRule="auto"/>
        <w:rPr>
          <w:b/>
          <w:bCs/>
        </w:rPr>
      </w:pPr>
    </w:p>
    <w:p w14:paraId="4342A7BA" w14:textId="77777777" w:rsidR="006A1E8F" w:rsidRDefault="006A1E8F" w:rsidP="00BB52EF">
      <w:pPr>
        <w:spacing w:line="240" w:lineRule="auto"/>
        <w:rPr>
          <w:b/>
          <w:bCs/>
        </w:rPr>
      </w:pPr>
    </w:p>
    <w:p w14:paraId="22769C63" w14:textId="77777777" w:rsidR="006A1E8F" w:rsidRDefault="006A1E8F" w:rsidP="00BB52EF">
      <w:pPr>
        <w:spacing w:line="240" w:lineRule="auto"/>
        <w:rPr>
          <w:b/>
          <w:bCs/>
        </w:rPr>
      </w:pPr>
    </w:p>
    <w:p w14:paraId="117E622C" w14:textId="77777777" w:rsidR="006A1E8F" w:rsidRDefault="006A1E8F" w:rsidP="00BB52EF">
      <w:pPr>
        <w:spacing w:line="240" w:lineRule="auto"/>
        <w:rPr>
          <w:b/>
          <w:bCs/>
        </w:rPr>
      </w:pPr>
    </w:p>
    <w:p w14:paraId="75900047" w14:textId="77777777" w:rsidR="006A1E8F" w:rsidRDefault="006A1E8F" w:rsidP="00BB52EF">
      <w:pPr>
        <w:spacing w:line="240" w:lineRule="auto"/>
        <w:rPr>
          <w:b/>
          <w:bCs/>
        </w:rPr>
      </w:pPr>
    </w:p>
    <w:p w14:paraId="3466CA67" w14:textId="3888DCEB" w:rsidR="001A6180" w:rsidRPr="00BB52EF" w:rsidRDefault="00000000" w:rsidP="00BB52EF">
      <w:pPr>
        <w:spacing w:line="240" w:lineRule="auto"/>
        <w:rPr>
          <w:b/>
          <w:bCs/>
        </w:rPr>
      </w:pPr>
      <w:r w:rsidRPr="00BB52EF">
        <w:rPr>
          <w:b/>
          <w:bCs/>
        </w:rPr>
        <w:t xml:space="preserve">2.6 Diagram </w:t>
      </w:r>
      <w:proofErr w:type="spellStart"/>
      <w:r w:rsidRPr="00BB52EF">
        <w:rPr>
          <w:b/>
          <w:bCs/>
        </w:rPr>
        <w:t>Sistem</w:t>
      </w:r>
      <w:proofErr w:type="spellEnd"/>
    </w:p>
    <w:p w14:paraId="666F8FD5" w14:textId="77777777" w:rsidR="001A6180" w:rsidRDefault="00000000" w:rsidP="00BB52EF">
      <w:pPr>
        <w:spacing w:line="240" w:lineRule="auto"/>
      </w:pPr>
      <w:r>
        <w:t>Diagram yang digunakan:</w:t>
      </w:r>
    </w:p>
    <w:p w14:paraId="60EDC3FB" w14:textId="7CA31FEB" w:rsidR="001A6180" w:rsidRDefault="00000000" w:rsidP="00BB52EF">
      <w:pPr>
        <w:pStyle w:val="ListParagraph"/>
        <w:numPr>
          <w:ilvl w:val="0"/>
          <w:numId w:val="15"/>
        </w:numPr>
        <w:spacing w:line="240" w:lineRule="auto"/>
      </w:pPr>
      <w:r>
        <w:t>Use Case Diagram</w:t>
      </w:r>
    </w:p>
    <w:p w14:paraId="35B2FAF4" w14:textId="0CA18A41" w:rsidR="006A1E8F" w:rsidRDefault="005315FA" w:rsidP="006A1E8F">
      <w:pPr>
        <w:spacing w:line="240" w:lineRule="auto"/>
      </w:pPr>
      <w:r>
        <w:rPr>
          <w:noProof/>
        </w:rPr>
        <w:drawing>
          <wp:inline distT="0" distB="0" distL="0" distR="0" wp14:anchorId="2C418454" wp14:editId="349A5B1B">
            <wp:extent cx="5486400" cy="5486400"/>
            <wp:effectExtent l="0" t="0" r="0" b="0"/>
            <wp:docPr id="1473204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04467" name="Picture 1473204467"/>
                    <pic:cNvPicPr/>
                  </pic:nvPicPr>
                  <pic:blipFill>
                    <a:blip r:embed="rId6"/>
                    <a:stretch>
                      <a:fillRect/>
                    </a:stretch>
                  </pic:blipFill>
                  <pic:spPr>
                    <a:xfrm>
                      <a:off x="0" y="0"/>
                      <a:ext cx="5486400" cy="5486400"/>
                    </a:xfrm>
                    <a:prstGeom prst="rect">
                      <a:avLst/>
                    </a:prstGeom>
                  </pic:spPr>
                </pic:pic>
              </a:graphicData>
            </a:graphic>
          </wp:inline>
        </w:drawing>
      </w:r>
    </w:p>
    <w:p w14:paraId="35A931B8" w14:textId="77777777" w:rsidR="006A1E8F" w:rsidRDefault="006A1E8F" w:rsidP="006A1E8F">
      <w:pPr>
        <w:spacing w:line="240" w:lineRule="auto"/>
      </w:pPr>
    </w:p>
    <w:p w14:paraId="142A7182" w14:textId="77777777" w:rsidR="006A1E8F" w:rsidRDefault="006A1E8F" w:rsidP="006A1E8F">
      <w:pPr>
        <w:spacing w:line="240" w:lineRule="auto"/>
      </w:pPr>
    </w:p>
    <w:p w14:paraId="34F0CB22" w14:textId="77777777" w:rsidR="006A1E8F" w:rsidRDefault="006A1E8F" w:rsidP="006A1E8F">
      <w:pPr>
        <w:spacing w:line="240" w:lineRule="auto"/>
      </w:pPr>
    </w:p>
    <w:p w14:paraId="4C83C383" w14:textId="77777777" w:rsidR="00083E92" w:rsidRDefault="00083E92" w:rsidP="006A1E8F">
      <w:pPr>
        <w:spacing w:line="240" w:lineRule="auto"/>
      </w:pPr>
    </w:p>
    <w:p w14:paraId="180688BB" w14:textId="77777777" w:rsidR="005315FA" w:rsidRDefault="005315FA" w:rsidP="006A1E8F">
      <w:pPr>
        <w:spacing w:line="240" w:lineRule="auto"/>
      </w:pPr>
    </w:p>
    <w:p w14:paraId="0691F37B" w14:textId="77777777" w:rsidR="00083E92" w:rsidRDefault="00000000" w:rsidP="00BB52EF">
      <w:pPr>
        <w:pStyle w:val="ListParagraph"/>
        <w:numPr>
          <w:ilvl w:val="0"/>
          <w:numId w:val="15"/>
        </w:numPr>
        <w:spacing w:line="240" w:lineRule="auto"/>
      </w:pPr>
      <w:r>
        <w:lastRenderedPageBreak/>
        <w:t>Flowchart</w:t>
      </w:r>
    </w:p>
    <w:p w14:paraId="1C8459B7" w14:textId="341AE362" w:rsidR="001A6180" w:rsidRDefault="00083E92" w:rsidP="00083E92">
      <w:pPr>
        <w:pStyle w:val="ListParagraph"/>
        <w:spacing w:line="240" w:lineRule="auto"/>
      </w:pPr>
      <w:r>
        <w:rPr>
          <w:noProof/>
        </w:rPr>
        <w:drawing>
          <wp:inline distT="0" distB="0" distL="0" distR="0" wp14:anchorId="720FEFC3" wp14:editId="0680686D">
            <wp:extent cx="5478145" cy="7002145"/>
            <wp:effectExtent l="0" t="0" r="8255" b="8255"/>
            <wp:docPr id="21471640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145" cy="7002145"/>
                    </a:xfrm>
                    <a:prstGeom prst="rect">
                      <a:avLst/>
                    </a:prstGeom>
                    <a:noFill/>
                    <a:ln>
                      <a:noFill/>
                    </a:ln>
                  </pic:spPr>
                </pic:pic>
              </a:graphicData>
            </a:graphic>
          </wp:inline>
        </w:drawing>
      </w:r>
    </w:p>
    <w:p w14:paraId="28254E67" w14:textId="22902618" w:rsidR="006A1E8F" w:rsidRDefault="006A1E8F" w:rsidP="006A1E8F">
      <w:pPr>
        <w:spacing w:line="240" w:lineRule="auto"/>
      </w:pPr>
    </w:p>
    <w:p w14:paraId="423C3BBA" w14:textId="77777777" w:rsidR="006A1E8F" w:rsidRDefault="006A1E8F" w:rsidP="006A1E8F">
      <w:pPr>
        <w:spacing w:line="240" w:lineRule="auto"/>
      </w:pPr>
    </w:p>
    <w:p w14:paraId="04793875" w14:textId="77777777" w:rsidR="00083E92" w:rsidRDefault="00083E92" w:rsidP="006A1E8F">
      <w:pPr>
        <w:spacing w:line="240" w:lineRule="auto"/>
      </w:pPr>
    </w:p>
    <w:p w14:paraId="650FEAC0" w14:textId="43A9F272" w:rsidR="006A1E8F" w:rsidRDefault="00000000" w:rsidP="00070E63">
      <w:pPr>
        <w:pStyle w:val="ListParagraph"/>
        <w:numPr>
          <w:ilvl w:val="0"/>
          <w:numId w:val="15"/>
        </w:numPr>
        <w:spacing w:line="240" w:lineRule="auto"/>
      </w:pPr>
      <w:r>
        <w:lastRenderedPageBreak/>
        <w:t>Entity Relationship Diagram (ERD)</w:t>
      </w:r>
    </w:p>
    <w:p w14:paraId="58955313" w14:textId="78F2D92C" w:rsidR="006A1E8F" w:rsidRDefault="00150054" w:rsidP="00070E63">
      <w:pPr>
        <w:spacing w:line="240" w:lineRule="auto"/>
      </w:pPr>
      <w:r>
        <w:rPr>
          <w:noProof/>
        </w:rPr>
        <w:drawing>
          <wp:inline distT="0" distB="0" distL="0" distR="0" wp14:anchorId="722D4567" wp14:editId="15806016">
            <wp:extent cx="5483225" cy="2968625"/>
            <wp:effectExtent l="0" t="0" r="3175" b="3175"/>
            <wp:docPr id="1510221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3225" cy="2968625"/>
                    </a:xfrm>
                    <a:prstGeom prst="rect">
                      <a:avLst/>
                    </a:prstGeom>
                    <a:noFill/>
                    <a:ln>
                      <a:noFill/>
                    </a:ln>
                  </pic:spPr>
                </pic:pic>
              </a:graphicData>
            </a:graphic>
          </wp:inline>
        </w:drawing>
      </w:r>
    </w:p>
    <w:p w14:paraId="5A764B4C" w14:textId="77777777" w:rsidR="00150054" w:rsidRDefault="00150054" w:rsidP="00070E63">
      <w:pPr>
        <w:spacing w:line="240" w:lineRule="auto"/>
      </w:pPr>
    </w:p>
    <w:p w14:paraId="6080C302" w14:textId="77777777" w:rsidR="00150054" w:rsidRDefault="00150054" w:rsidP="00070E63">
      <w:pPr>
        <w:spacing w:line="240" w:lineRule="auto"/>
      </w:pPr>
    </w:p>
    <w:p w14:paraId="5B2A5159" w14:textId="77777777" w:rsidR="001A6180" w:rsidRPr="00BB52EF" w:rsidRDefault="00000000" w:rsidP="00BB52EF">
      <w:pPr>
        <w:spacing w:line="240" w:lineRule="auto"/>
        <w:rPr>
          <w:b/>
          <w:bCs/>
          <w:sz w:val="28"/>
          <w:szCs w:val="28"/>
        </w:rPr>
      </w:pPr>
      <w:r w:rsidRPr="00BB52EF">
        <w:rPr>
          <w:b/>
          <w:bCs/>
          <w:sz w:val="28"/>
          <w:szCs w:val="28"/>
        </w:rPr>
        <w:t>BAB III</w:t>
      </w:r>
    </w:p>
    <w:p w14:paraId="19895DF7" w14:textId="4B8E67BB" w:rsidR="001A6180" w:rsidRDefault="00000000" w:rsidP="00BB52EF">
      <w:pPr>
        <w:spacing w:line="240" w:lineRule="auto"/>
      </w:pPr>
      <w:r>
        <w:t>IMPLEMENTASI SISTEM</w:t>
      </w:r>
    </w:p>
    <w:p w14:paraId="45E69EEE" w14:textId="77777777" w:rsidR="001A6180" w:rsidRPr="00BB52EF" w:rsidRDefault="00000000" w:rsidP="00BB52EF">
      <w:pPr>
        <w:spacing w:line="240" w:lineRule="auto"/>
        <w:rPr>
          <w:b/>
          <w:bCs/>
        </w:rPr>
      </w:pPr>
      <w:r w:rsidRPr="00BB52EF">
        <w:rPr>
          <w:b/>
          <w:bCs/>
        </w:rPr>
        <w:t>3.1 Teknologi yang Digunakan</w:t>
      </w:r>
    </w:p>
    <w:p w14:paraId="3B6BD967" w14:textId="0128453B" w:rsidR="001A6180" w:rsidRDefault="00000000" w:rsidP="00BB52EF">
      <w:pPr>
        <w:pStyle w:val="ListParagraph"/>
        <w:numPr>
          <w:ilvl w:val="0"/>
          <w:numId w:val="14"/>
        </w:numPr>
        <w:spacing w:line="240" w:lineRule="auto"/>
      </w:pPr>
      <w:r>
        <w:t>Framework: Laravel 12</w:t>
      </w:r>
    </w:p>
    <w:p w14:paraId="33802AC5" w14:textId="0302469B" w:rsidR="001A6180" w:rsidRDefault="00000000" w:rsidP="00BB52EF">
      <w:pPr>
        <w:pStyle w:val="ListParagraph"/>
        <w:numPr>
          <w:ilvl w:val="0"/>
          <w:numId w:val="14"/>
        </w:numPr>
        <w:spacing w:line="240" w:lineRule="auto"/>
      </w:pPr>
      <w:r>
        <w:t xml:space="preserve">Bahasa </w:t>
      </w:r>
      <w:proofErr w:type="spellStart"/>
      <w:r>
        <w:t>Pemrograman</w:t>
      </w:r>
      <w:proofErr w:type="spellEnd"/>
      <w:r>
        <w:t>: PHP</w:t>
      </w:r>
    </w:p>
    <w:p w14:paraId="56F5A60D" w14:textId="7B2DB7C8" w:rsidR="001A6180" w:rsidRDefault="00000000" w:rsidP="00BB52EF">
      <w:pPr>
        <w:pStyle w:val="ListParagraph"/>
        <w:numPr>
          <w:ilvl w:val="0"/>
          <w:numId w:val="14"/>
        </w:numPr>
        <w:spacing w:line="240" w:lineRule="auto"/>
      </w:pPr>
      <w:r>
        <w:t xml:space="preserve">Database: </w:t>
      </w:r>
      <w:r w:rsidR="00BB52EF">
        <w:t>SQLite</w:t>
      </w:r>
    </w:p>
    <w:p w14:paraId="1E7FB4C1" w14:textId="17E58C9F" w:rsidR="001A6180" w:rsidRDefault="00000000" w:rsidP="00BB52EF">
      <w:pPr>
        <w:pStyle w:val="ListParagraph"/>
        <w:numPr>
          <w:ilvl w:val="0"/>
          <w:numId w:val="14"/>
        </w:numPr>
        <w:spacing w:line="240" w:lineRule="auto"/>
      </w:pPr>
      <w:r>
        <w:t>Frontend: Blade Template, HTML, CSS, JavaScript</w:t>
      </w:r>
    </w:p>
    <w:p w14:paraId="24460F34" w14:textId="77777777" w:rsidR="001A6180" w:rsidRPr="00070E63" w:rsidRDefault="00000000" w:rsidP="00BB52EF">
      <w:pPr>
        <w:spacing w:line="240" w:lineRule="auto"/>
        <w:rPr>
          <w:b/>
          <w:bCs/>
        </w:rPr>
      </w:pPr>
      <w:r w:rsidRPr="00070E63">
        <w:rPr>
          <w:b/>
          <w:bCs/>
        </w:rPr>
        <w:t>3.2 Fitur Sistem</w:t>
      </w:r>
    </w:p>
    <w:p w14:paraId="2EC2157C" w14:textId="50E261F1" w:rsidR="001A6180" w:rsidRDefault="00000000" w:rsidP="00BB52EF">
      <w:pPr>
        <w:pStyle w:val="ListParagraph"/>
        <w:numPr>
          <w:ilvl w:val="0"/>
          <w:numId w:val="10"/>
        </w:numPr>
        <w:spacing w:line="240" w:lineRule="auto"/>
      </w:pPr>
      <w:r>
        <w:t>Login Admin dan Kasir</w:t>
      </w:r>
    </w:p>
    <w:p w14:paraId="66BEF67C" w14:textId="6B0CF55A" w:rsidR="001A6180" w:rsidRDefault="00000000" w:rsidP="00BB52EF">
      <w:pPr>
        <w:pStyle w:val="ListParagraph"/>
        <w:numPr>
          <w:ilvl w:val="0"/>
          <w:numId w:val="10"/>
        </w:numPr>
        <w:spacing w:line="240" w:lineRule="auto"/>
      </w:pPr>
      <w:proofErr w:type="spellStart"/>
      <w:r>
        <w:t>Manajemen</w:t>
      </w:r>
      <w:proofErr w:type="spellEnd"/>
      <w:r>
        <w:t xml:space="preserve"> </w:t>
      </w:r>
      <w:proofErr w:type="spellStart"/>
      <w:r>
        <w:t>produk</w:t>
      </w:r>
      <w:proofErr w:type="spellEnd"/>
      <w:r>
        <w:t xml:space="preserve"> dan </w:t>
      </w:r>
      <w:proofErr w:type="spellStart"/>
      <w:r>
        <w:t>kategori</w:t>
      </w:r>
      <w:proofErr w:type="spellEnd"/>
    </w:p>
    <w:p w14:paraId="4702D4FA" w14:textId="4E9BCE7A" w:rsidR="001A6180" w:rsidRDefault="00000000" w:rsidP="00BB52EF">
      <w:pPr>
        <w:pStyle w:val="ListParagraph"/>
        <w:numPr>
          <w:ilvl w:val="0"/>
          <w:numId w:val="10"/>
        </w:numPr>
        <w:spacing w:line="240" w:lineRule="auto"/>
      </w:pPr>
      <w:proofErr w:type="spellStart"/>
      <w:r>
        <w:t>Manajemen</w:t>
      </w:r>
      <w:proofErr w:type="spellEnd"/>
      <w:r>
        <w:t xml:space="preserve"> </w:t>
      </w:r>
      <w:proofErr w:type="spellStart"/>
      <w:r>
        <w:t>stok</w:t>
      </w:r>
      <w:proofErr w:type="spellEnd"/>
      <w:r>
        <w:t xml:space="preserve"> </w:t>
      </w:r>
      <w:proofErr w:type="spellStart"/>
      <w:r>
        <w:t>perangkat</w:t>
      </w:r>
      <w:proofErr w:type="spellEnd"/>
      <w:r>
        <w:t xml:space="preserve"> </w:t>
      </w:r>
      <w:proofErr w:type="spellStart"/>
      <w:r>
        <w:t>komputer</w:t>
      </w:r>
      <w:proofErr w:type="spellEnd"/>
      <w:r>
        <w:t xml:space="preserve"> dan aksesori</w:t>
      </w:r>
    </w:p>
    <w:p w14:paraId="52B1642B" w14:textId="62D4C797" w:rsidR="001A6180" w:rsidRDefault="00000000" w:rsidP="00BB52EF">
      <w:pPr>
        <w:pStyle w:val="ListParagraph"/>
        <w:numPr>
          <w:ilvl w:val="0"/>
          <w:numId w:val="10"/>
        </w:numPr>
        <w:spacing w:line="240" w:lineRule="auto"/>
      </w:pPr>
      <w:proofErr w:type="spellStart"/>
      <w:r>
        <w:t>Transaksi</w:t>
      </w:r>
      <w:proofErr w:type="spellEnd"/>
      <w:r>
        <w:t xml:space="preserve"> </w:t>
      </w:r>
      <w:proofErr w:type="spellStart"/>
      <w:r>
        <w:t>penjualan</w:t>
      </w:r>
      <w:proofErr w:type="spellEnd"/>
    </w:p>
    <w:p w14:paraId="7A5CAE4B" w14:textId="5B2A08AA" w:rsidR="001A6180" w:rsidRDefault="00000000" w:rsidP="00BB52EF">
      <w:pPr>
        <w:pStyle w:val="ListParagraph"/>
        <w:numPr>
          <w:ilvl w:val="0"/>
          <w:numId w:val="10"/>
        </w:numPr>
        <w:spacing w:line="240" w:lineRule="auto"/>
      </w:pPr>
      <w:proofErr w:type="spellStart"/>
      <w:r>
        <w:t>Laporan</w:t>
      </w:r>
      <w:proofErr w:type="spellEnd"/>
      <w:r>
        <w:t xml:space="preserve"> </w:t>
      </w:r>
      <w:proofErr w:type="spellStart"/>
      <w:r>
        <w:t>penjualan</w:t>
      </w:r>
      <w:proofErr w:type="spellEnd"/>
    </w:p>
    <w:p w14:paraId="03E2125A" w14:textId="77777777" w:rsidR="00150054" w:rsidRDefault="00150054" w:rsidP="00150054">
      <w:pPr>
        <w:spacing w:line="240" w:lineRule="auto"/>
      </w:pPr>
    </w:p>
    <w:p w14:paraId="0C457122" w14:textId="77777777" w:rsidR="00150054" w:rsidRDefault="00150054" w:rsidP="00150054">
      <w:pPr>
        <w:spacing w:line="240" w:lineRule="auto"/>
      </w:pPr>
    </w:p>
    <w:p w14:paraId="425AE548" w14:textId="77777777" w:rsidR="00083E92" w:rsidRDefault="00083E92" w:rsidP="00150054">
      <w:pPr>
        <w:spacing w:line="240" w:lineRule="auto"/>
      </w:pPr>
    </w:p>
    <w:p w14:paraId="4DA92CCE" w14:textId="77777777" w:rsidR="00150054" w:rsidRDefault="00150054" w:rsidP="00150054">
      <w:pPr>
        <w:spacing w:line="240" w:lineRule="auto"/>
      </w:pPr>
    </w:p>
    <w:p w14:paraId="5BC7C4DF" w14:textId="77777777" w:rsidR="001A6180" w:rsidRPr="00070E63" w:rsidRDefault="00000000" w:rsidP="00BB52EF">
      <w:pPr>
        <w:spacing w:line="240" w:lineRule="auto"/>
        <w:rPr>
          <w:b/>
          <w:bCs/>
          <w:sz w:val="28"/>
          <w:szCs w:val="28"/>
        </w:rPr>
      </w:pPr>
      <w:r w:rsidRPr="00070E63">
        <w:rPr>
          <w:b/>
          <w:bCs/>
          <w:sz w:val="28"/>
          <w:szCs w:val="28"/>
        </w:rPr>
        <w:lastRenderedPageBreak/>
        <w:t>BAB IV</w:t>
      </w:r>
    </w:p>
    <w:p w14:paraId="24418B19" w14:textId="63693635" w:rsidR="001A6180" w:rsidRDefault="00000000" w:rsidP="00BB52EF">
      <w:pPr>
        <w:spacing w:line="240" w:lineRule="auto"/>
      </w:pPr>
      <w:r>
        <w:t>PENUTUP</w:t>
      </w:r>
    </w:p>
    <w:p w14:paraId="0181FCBA" w14:textId="77777777" w:rsidR="001A6180" w:rsidRPr="00070E63" w:rsidRDefault="00000000" w:rsidP="00BB52EF">
      <w:pPr>
        <w:spacing w:line="240" w:lineRule="auto"/>
        <w:rPr>
          <w:b/>
          <w:bCs/>
        </w:rPr>
      </w:pPr>
      <w:r w:rsidRPr="00070E63">
        <w:rPr>
          <w:b/>
          <w:bCs/>
        </w:rPr>
        <w:t>4.1 Kesimpulan</w:t>
      </w:r>
    </w:p>
    <w:p w14:paraId="27DE6ADD" w14:textId="0C9C4E01" w:rsidR="001A6180" w:rsidRDefault="00000000" w:rsidP="00BB52EF">
      <w:pPr>
        <w:spacing w:line="240" w:lineRule="auto"/>
      </w:pPr>
      <w:r>
        <w:t xml:space="preserve">Sistem penjualan perangkat komputer dan aksesori berbasis Laravel 12 dapat membantu meningkatkan efisiensi transaksi, pengelolaan </w:t>
      </w:r>
      <w:proofErr w:type="spellStart"/>
      <w:r>
        <w:t>stok</w:t>
      </w:r>
      <w:proofErr w:type="spellEnd"/>
      <w:r>
        <w:t xml:space="preserve">, </w:t>
      </w:r>
      <w:proofErr w:type="spellStart"/>
      <w:r>
        <w:t>serta</w:t>
      </w:r>
      <w:proofErr w:type="spellEnd"/>
      <w:r>
        <w:t xml:space="preserve"> </w:t>
      </w:r>
      <w:proofErr w:type="spellStart"/>
      <w:r>
        <w:t>menghasilkan</w:t>
      </w:r>
      <w:proofErr w:type="spellEnd"/>
      <w:r>
        <w:t xml:space="preserve"> </w:t>
      </w:r>
      <w:proofErr w:type="spellStart"/>
      <w:r>
        <w:t>laporan</w:t>
      </w:r>
      <w:proofErr w:type="spellEnd"/>
      <w:r>
        <w:t xml:space="preserve"> </w:t>
      </w:r>
      <w:proofErr w:type="spellStart"/>
      <w:r>
        <w:t>penjualan</w:t>
      </w:r>
      <w:proofErr w:type="spellEnd"/>
      <w:r>
        <w:t xml:space="preserve"> yang </w:t>
      </w:r>
      <w:proofErr w:type="spellStart"/>
      <w:r>
        <w:t>akurat</w:t>
      </w:r>
      <w:proofErr w:type="spellEnd"/>
      <w:r>
        <w:t>.</w:t>
      </w:r>
    </w:p>
    <w:p w14:paraId="1AB66526" w14:textId="77777777" w:rsidR="001A6180" w:rsidRPr="00070E63" w:rsidRDefault="00000000" w:rsidP="00BB52EF">
      <w:pPr>
        <w:spacing w:line="240" w:lineRule="auto"/>
        <w:rPr>
          <w:b/>
          <w:bCs/>
        </w:rPr>
      </w:pPr>
      <w:r w:rsidRPr="00070E63">
        <w:rPr>
          <w:b/>
          <w:bCs/>
        </w:rPr>
        <w:t>4.2 Saran</w:t>
      </w:r>
    </w:p>
    <w:p w14:paraId="62531382" w14:textId="349C9041" w:rsidR="001A6180" w:rsidRDefault="00000000" w:rsidP="00BB52EF">
      <w:pPr>
        <w:spacing w:line="240" w:lineRule="auto"/>
      </w:pPr>
      <w:r>
        <w:t xml:space="preserve">Sistem dapat dikembangkan dengan fitur grafik penjualan, manajemen supplier, dan </w:t>
      </w:r>
      <w:proofErr w:type="spellStart"/>
      <w:r>
        <w:t>integrasi</w:t>
      </w:r>
      <w:proofErr w:type="spellEnd"/>
      <w:r>
        <w:t xml:space="preserve"> </w:t>
      </w:r>
      <w:proofErr w:type="spellStart"/>
      <w:r>
        <w:t>pembayaran</w:t>
      </w:r>
      <w:proofErr w:type="spellEnd"/>
      <w:r>
        <w:t xml:space="preserve"> digital.</w:t>
      </w:r>
    </w:p>
    <w:p w14:paraId="28203E9D" w14:textId="77777777" w:rsidR="001A6180" w:rsidRDefault="001A6180" w:rsidP="00BB52EF">
      <w:pPr>
        <w:spacing w:line="240" w:lineRule="auto"/>
      </w:pPr>
    </w:p>
    <w:sectPr w:rsidR="001A61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3C7729"/>
    <w:multiLevelType w:val="hybridMultilevel"/>
    <w:tmpl w:val="BF9C4CD0"/>
    <w:lvl w:ilvl="0" w:tplc="AE848B04">
      <w:numFmt w:val="bullet"/>
      <w:lvlText w:val="-"/>
      <w:lvlJc w:val="left"/>
      <w:pPr>
        <w:ind w:left="720" w:hanging="360"/>
      </w:pPr>
      <w:rPr>
        <w:rFonts w:ascii="Cambria" w:eastAsiaTheme="minorEastAsia" w:hAnsi="Cambria"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082A6D01"/>
    <w:multiLevelType w:val="hybridMultilevel"/>
    <w:tmpl w:val="EEE0C36A"/>
    <w:lvl w:ilvl="0" w:tplc="AE848B04">
      <w:start w:val="3"/>
      <w:numFmt w:val="bullet"/>
      <w:lvlText w:val="-"/>
      <w:lvlJc w:val="left"/>
      <w:pPr>
        <w:ind w:left="720" w:hanging="360"/>
      </w:pPr>
      <w:rPr>
        <w:rFonts w:ascii="Cambria" w:eastAsiaTheme="minorEastAsia" w:hAnsi="Cambria"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0B4A45C2"/>
    <w:multiLevelType w:val="hybridMultilevel"/>
    <w:tmpl w:val="F2E62BC8"/>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0C7F2139"/>
    <w:multiLevelType w:val="hybridMultilevel"/>
    <w:tmpl w:val="92EA961C"/>
    <w:lvl w:ilvl="0" w:tplc="AE848B04">
      <w:numFmt w:val="bullet"/>
      <w:lvlText w:val="-"/>
      <w:lvlJc w:val="left"/>
      <w:pPr>
        <w:ind w:left="720" w:hanging="360"/>
      </w:pPr>
      <w:rPr>
        <w:rFonts w:ascii="Cambria" w:eastAsiaTheme="minorEastAsia" w:hAnsi="Cambria"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0EB43DB6"/>
    <w:multiLevelType w:val="hybridMultilevel"/>
    <w:tmpl w:val="34F271EE"/>
    <w:lvl w:ilvl="0" w:tplc="AE848B04">
      <w:numFmt w:val="bullet"/>
      <w:lvlText w:val="-"/>
      <w:lvlJc w:val="left"/>
      <w:pPr>
        <w:ind w:left="720" w:hanging="360"/>
      </w:pPr>
      <w:rPr>
        <w:rFonts w:ascii="Cambria" w:eastAsiaTheme="minorEastAsia" w:hAnsi="Cambria"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10AF37C6"/>
    <w:multiLevelType w:val="hybridMultilevel"/>
    <w:tmpl w:val="4232F3AC"/>
    <w:lvl w:ilvl="0" w:tplc="AE848B04">
      <w:numFmt w:val="bullet"/>
      <w:lvlText w:val="-"/>
      <w:lvlJc w:val="left"/>
      <w:pPr>
        <w:ind w:left="720" w:hanging="360"/>
      </w:pPr>
      <w:rPr>
        <w:rFonts w:ascii="Cambria" w:eastAsiaTheme="minorEastAsia" w:hAnsi="Cambria"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21BA16BB"/>
    <w:multiLevelType w:val="hybridMultilevel"/>
    <w:tmpl w:val="AE66FA6A"/>
    <w:lvl w:ilvl="0" w:tplc="AE848B04">
      <w:numFmt w:val="bullet"/>
      <w:lvlText w:val="-"/>
      <w:lvlJc w:val="left"/>
      <w:pPr>
        <w:ind w:left="720" w:hanging="360"/>
      </w:pPr>
      <w:rPr>
        <w:rFonts w:ascii="Cambria" w:eastAsiaTheme="minorEastAsia" w:hAnsi="Cambria"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24631A55"/>
    <w:multiLevelType w:val="hybridMultilevel"/>
    <w:tmpl w:val="A22AAB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79F2D6D"/>
    <w:multiLevelType w:val="hybridMultilevel"/>
    <w:tmpl w:val="E8D4D05C"/>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15:restartNumberingAfterBreak="0">
    <w:nsid w:val="318E621E"/>
    <w:multiLevelType w:val="hybridMultilevel"/>
    <w:tmpl w:val="64EE7FEC"/>
    <w:lvl w:ilvl="0" w:tplc="AE848B04">
      <w:start w:val="3"/>
      <w:numFmt w:val="bullet"/>
      <w:lvlText w:val="-"/>
      <w:lvlJc w:val="left"/>
      <w:pPr>
        <w:ind w:left="720" w:hanging="360"/>
      </w:pPr>
      <w:rPr>
        <w:rFonts w:ascii="Cambria" w:eastAsiaTheme="minorEastAsia" w:hAnsi="Cambria" w:cstheme="minorBid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43B65853"/>
    <w:multiLevelType w:val="hybridMultilevel"/>
    <w:tmpl w:val="8272B004"/>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78634BE"/>
    <w:multiLevelType w:val="hybridMultilevel"/>
    <w:tmpl w:val="CF382C2C"/>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CB75E46"/>
    <w:multiLevelType w:val="hybridMultilevel"/>
    <w:tmpl w:val="E73C97D2"/>
    <w:lvl w:ilvl="0" w:tplc="04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56456A66"/>
    <w:multiLevelType w:val="hybridMultilevel"/>
    <w:tmpl w:val="569E667A"/>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634342D5"/>
    <w:multiLevelType w:val="hybridMultilevel"/>
    <w:tmpl w:val="3A508292"/>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711A349F"/>
    <w:multiLevelType w:val="hybridMultilevel"/>
    <w:tmpl w:val="EF7C2E90"/>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65B4F54"/>
    <w:multiLevelType w:val="hybridMultilevel"/>
    <w:tmpl w:val="17D6E370"/>
    <w:lvl w:ilvl="0" w:tplc="04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277249401">
    <w:abstractNumId w:val="8"/>
  </w:num>
  <w:num w:numId="2" w16cid:durableId="334453248">
    <w:abstractNumId w:val="6"/>
  </w:num>
  <w:num w:numId="3" w16cid:durableId="1381704363">
    <w:abstractNumId w:val="5"/>
  </w:num>
  <w:num w:numId="4" w16cid:durableId="355735830">
    <w:abstractNumId w:val="4"/>
  </w:num>
  <w:num w:numId="5" w16cid:durableId="435054163">
    <w:abstractNumId w:val="7"/>
  </w:num>
  <w:num w:numId="6" w16cid:durableId="1848522235">
    <w:abstractNumId w:val="3"/>
  </w:num>
  <w:num w:numId="7" w16cid:durableId="1153986607">
    <w:abstractNumId w:val="2"/>
  </w:num>
  <w:num w:numId="8" w16cid:durableId="778373179">
    <w:abstractNumId w:val="1"/>
  </w:num>
  <w:num w:numId="9" w16cid:durableId="1476147123">
    <w:abstractNumId w:val="0"/>
  </w:num>
  <w:num w:numId="10" w16cid:durableId="1552500391">
    <w:abstractNumId w:val="17"/>
  </w:num>
  <w:num w:numId="11" w16cid:durableId="1779987005">
    <w:abstractNumId w:val="15"/>
  </w:num>
  <w:num w:numId="12" w16cid:durableId="43141965">
    <w:abstractNumId w:val="12"/>
  </w:num>
  <w:num w:numId="13" w16cid:durableId="1615865316">
    <w:abstractNumId w:val="9"/>
  </w:num>
  <w:num w:numId="14" w16cid:durableId="1530296686">
    <w:abstractNumId w:val="16"/>
  </w:num>
  <w:num w:numId="15" w16cid:durableId="1522358453">
    <w:abstractNumId w:val="22"/>
  </w:num>
  <w:num w:numId="16" w16cid:durableId="188566123">
    <w:abstractNumId w:val="14"/>
  </w:num>
  <w:num w:numId="17" w16cid:durableId="1095252798">
    <w:abstractNumId w:val="25"/>
  </w:num>
  <w:num w:numId="18" w16cid:durableId="677849107">
    <w:abstractNumId w:val="13"/>
  </w:num>
  <w:num w:numId="19" w16cid:durableId="864833913">
    <w:abstractNumId w:val="19"/>
  </w:num>
  <w:num w:numId="20" w16cid:durableId="12928787">
    <w:abstractNumId w:val="20"/>
  </w:num>
  <w:num w:numId="21" w16cid:durableId="164127156">
    <w:abstractNumId w:val="11"/>
  </w:num>
  <w:num w:numId="22" w16cid:durableId="1581282511">
    <w:abstractNumId w:val="10"/>
  </w:num>
  <w:num w:numId="23" w16cid:durableId="590049346">
    <w:abstractNumId w:val="23"/>
  </w:num>
  <w:num w:numId="24" w16cid:durableId="918248962">
    <w:abstractNumId w:val="18"/>
  </w:num>
  <w:num w:numId="25" w16cid:durableId="1572547102">
    <w:abstractNumId w:val="24"/>
  </w:num>
  <w:num w:numId="26" w16cid:durableId="8063199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E63"/>
    <w:rsid w:val="00083E92"/>
    <w:rsid w:val="000A4FE2"/>
    <w:rsid w:val="00150054"/>
    <w:rsid w:val="0015074B"/>
    <w:rsid w:val="001A6180"/>
    <w:rsid w:val="0029639D"/>
    <w:rsid w:val="00326F90"/>
    <w:rsid w:val="005315FA"/>
    <w:rsid w:val="005C2426"/>
    <w:rsid w:val="006A1E8F"/>
    <w:rsid w:val="006D6AB5"/>
    <w:rsid w:val="009F27F4"/>
    <w:rsid w:val="00AA1D8D"/>
    <w:rsid w:val="00AD5898"/>
    <w:rsid w:val="00B47730"/>
    <w:rsid w:val="00BB52EF"/>
    <w:rsid w:val="00CB0664"/>
    <w:rsid w:val="00CD51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FAA11"/>
  <w14:defaultImageDpi w14:val="330"/>
  <w15:docId w15:val="{27B2B1D9-D1DE-444D-912F-00606BC1C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6</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ncnrcx03186449f@outlook.com</cp:lastModifiedBy>
  <cp:revision>6</cp:revision>
  <dcterms:created xsi:type="dcterms:W3CDTF">2013-12-23T23:15:00Z</dcterms:created>
  <dcterms:modified xsi:type="dcterms:W3CDTF">2026-01-14T03:05:00Z</dcterms:modified>
  <cp:category/>
</cp:coreProperties>
</file>